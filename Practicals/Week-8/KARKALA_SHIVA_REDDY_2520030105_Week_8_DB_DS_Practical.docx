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44"/>
        </w:rPr>
        <w:t>KL UNIVERSITY</w:t>
      </w:r>
    </w:p>
    <w:p>
      <w:pPr>
        <w:spacing w:after="40"/>
        <w:jc w:val="center"/>
      </w:pPr>
      <w:r>
        <w:rPr>
          <w:rFonts w:ascii="Calibri" w:hAnsi="Calibri"/>
          <w:sz w:val="21"/>
        </w:rPr>
        <w:t>Koneru Lakshmaiah Education Foundation (Deemed to be University), Green Fields, Vaddeswaram, Guntur District, Andhra Pradesh - 522302, India</w:t>
      </w:r>
    </w:p>
    <w:p>
      <w:pPr>
        <w:spacing w:after="280"/>
        <w:jc w:val="center"/>
      </w:pPr>
      <w:r>
        <w:rPr>
          <w:rFonts w:ascii="Calibri" w:hAnsi="Calibri"/>
          <w:b/>
          <w:sz w:val="26"/>
        </w:rPr>
        <w:t>Database Systems Engineering &amp; Distributed Backend Development</w:t>
      </w:r>
    </w:p>
    <w:p>
      <w:pPr>
        <w:spacing w:after="80"/>
        <w:jc w:val="center"/>
      </w:pPr>
      <w:r>
        <w:rPr>
          <w:rFonts w:ascii="Calibri" w:hAnsi="Calibri"/>
          <w:b/>
          <w:sz w:val="30"/>
        </w:rPr>
        <w:t>LABORATORY PRACTICAL - WEEK 8</w:t>
      </w:r>
    </w:p>
    <w:p>
      <w:pPr>
        <w:spacing w:after="360"/>
        <w:jc w:val="center"/>
      </w:pPr>
      <w:r>
        <w:rPr>
          <w:rFonts w:ascii="Calibri" w:hAnsi="Calibri"/>
          <w:b/>
          <w:sz w:val="34"/>
        </w:rPr>
        <w:t>FastAPI HTTP Methods Practical - VS Code + Request Body + JSON + Pydantic + Swagger UI (Student Management API)</w:t>
      </w:r>
    </w:p>
    <w:p>
      <w:pPr>
        <w:spacing w:after="0"/>
      </w:pPr>
    </w:p>
    <w:p>
      <w:pPr>
        <w:spacing w:after="200"/>
      </w:pPr>
    </w:p>
    <w:p>
      <w:pPr>
        <w:spacing w:after="120"/>
        <w:jc w:val="center"/>
      </w:pPr>
      <w:r>
        <w:rPr>
          <w:rFonts w:ascii="Calibri" w:hAnsi="Calibri"/>
          <w:i/>
          <w:sz w:val="21"/>
        </w:rPr>
        <w:t>Submitted to the Department in partial fulfilment of the Database Systems Engineering &amp; Distributed Backend Development coursework.</w:t>
      </w:r>
    </w:p>
    <w:p>
      <w:pPr>
        <w:spacing w:after="0"/>
      </w:pPr>
      <w:r>
        <w:rPr>
          <w:rFonts w:ascii="Calibri" w:hAnsi="Calibri"/>
          <w:sz w:val="22"/>
        </w:rPr>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1"/>
              </w:rPr>
              <w:t>Field</w:t>
            </w:r>
          </w:p>
        </w:tc>
        <w:tc>
          <w:tcPr>
            <w:tcW w:type="dxa" w:w="4680"/>
          </w:tcPr>
          <w:p>
            <w:r>
              <w:rPr>
                <w:rFonts w:ascii="Calibri" w:hAnsi="Calibri"/>
                <w:b/>
                <w:sz w:val="21"/>
              </w:rPr>
              <w:t>Details</w:t>
            </w:r>
          </w:p>
        </w:tc>
      </w:tr>
      <w:tr>
        <w:tc>
          <w:tcPr>
            <w:tcW w:type="dxa" w:w="4680"/>
          </w:tcPr>
          <w:p>
            <w:r>
              <w:rPr>
                <w:rFonts w:ascii="Calibri" w:hAnsi="Calibri"/>
                <w:sz w:val="21"/>
              </w:rPr>
              <w:t>Student Name</w:t>
            </w:r>
          </w:p>
        </w:tc>
        <w:tc>
          <w:tcPr>
            <w:tcW w:type="dxa" w:w="4680"/>
          </w:tcPr>
          <w:p>
            <w:r>
              <w:rPr>
                <w:rFonts w:ascii="Calibri" w:hAnsi="Calibri"/>
                <w:sz w:val="21"/>
              </w:rPr>
              <w:t>KARKALA SHIVA REDDY</w:t>
            </w:r>
          </w:p>
        </w:tc>
      </w:tr>
      <w:tr>
        <w:tc>
          <w:tcPr>
            <w:tcW w:type="dxa" w:w="4680"/>
          </w:tcPr>
          <w:p>
            <w:r>
              <w:rPr>
                <w:rFonts w:ascii="Calibri" w:hAnsi="Calibri"/>
                <w:sz w:val="21"/>
              </w:rPr>
              <w:t>Roll Number</w:t>
            </w:r>
          </w:p>
        </w:tc>
        <w:tc>
          <w:tcPr>
            <w:tcW w:type="dxa" w:w="4680"/>
          </w:tcPr>
          <w:p>
            <w:r>
              <w:rPr>
                <w:rFonts w:ascii="Calibri" w:hAnsi="Calibri"/>
                <w:sz w:val="21"/>
              </w:rPr>
              <w:t>2520030105</w:t>
            </w:r>
          </w:p>
        </w:tc>
      </w:tr>
      <w:tr>
        <w:tc>
          <w:tcPr>
            <w:tcW w:type="dxa" w:w="4680"/>
          </w:tcPr>
          <w:p>
            <w:r>
              <w:rPr>
                <w:rFonts w:ascii="Calibri" w:hAnsi="Calibri"/>
                <w:sz w:val="21"/>
              </w:rPr>
              <w:t>University</w:t>
            </w:r>
          </w:p>
        </w:tc>
        <w:tc>
          <w:tcPr>
            <w:tcW w:type="dxa" w:w="4680"/>
          </w:tcPr>
          <w:p>
            <w:r>
              <w:rPr>
                <w:rFonts w:ascii="Calibri" w:hAnsi="Calibri"/>
                <w:sz w:val="21"/>
              </w:rPr>
              <w:t>KL UNIVERSITY</w:t>
            </w:r>
          </w:p>
        </w:tc>
      </w:tr>
      <w:tr>
        <w:tc>
          <w:tcPr>
            <w:tcW w:type="dxa" w:w="4680"/>
          </w:tcPr>
          <w:p>
            <w:r>
              <w:rPr>
                <w:rFonts w:ascii="Calibri" w:hAnsi="Calibri"/>
                <w:sz w:val="21"/>
              </w:rPr>
              <w:t>Course</w:t>
            </w:r>
          </w:p>
        </w:tc>
        <w:tc>
          <w:tcPr>
            <w:tcW w:type="dxa" w:w="4680"/>
          </w:tcPr>
          <w:p>
            <w:r>
              <w:rPr>
                <w:rFonts w:ascii="Calibri" w:hAnsi="Calibri"/>
                <w:sz w:val="21"/>
              </w:rPr>
              <w:t>Database Systems Engineering &amp; Distributed Backend Development</w:t>
            </w:r>
          </w:p>
        </w:tc>
      </w:tr>
      <w:tr>
        <w:tc>
          <w:tcPr>
            <w:tcW w:type="dxa" w:w="4680"/>
          </w:tcPr>
          <w:p>
            <w:r>
              <w:rPr>
                <w:rFonts w:ascii="Calibri" w:hAnsi="Calibri"/>
                <w:sz w:val="21"/>
              </w:rPr>
              <w:t>Laboratory</w:t>
            </w:r>
          </w:p>
        </w:tc>
        <w:tc>
          <w:tcPr>
            <w:tcW w:type="dxa" w:w="4680"/>
          </w:tcPr>
          <w:p>
            <w:r>
              <w:rPr>
                <w:rFonts w:ascii="Calibri" w:hAnsi="Calibri"/>
                <w:sz w:val="21"/>
              </w:rPr>
              <w:t>Database Systems (DB-DS) Laboratory</w:t>
            </w:r>
          </w:p>
        </w:tc>
      </w:tr>
      <w:tr>
        <w:tc>
          <w:tcPr>
            <w:tcW w:type="dxa" w:w="4680"/>
          </w:tcPr>
          <w:p>
            <w:r>
              <w:rPr>
                <w:rFonts w:ascii="Calibri" w:hAnsi="Calibri"/>
                <w:sz w:val="21"/>
              </w:rPr>
              <w:t>Practical</w:t>
            </w:r>
          </w:p>
        </w:tc>
        <w:tc>
          <w:tcPr>
            <w:tcW w:type="dxa" w:w="4680"/>
          </w:tcPr>
          <w:p>
            <w:r>
              <w:rPr>
                <w:rFonts w:ascii="Calibri" w:hAnsi="Calibri"/>
                <w:sz w:val="21"/>
              </w:rPr>
              <w:t>Week-8 (Lab DB-DS)</w:t>
            </w:r>
          </w:p>
        </w:tc>
      </w:tr>
      <w:tr>
        <w:tc>
          <w:tcPr>
            <w:tcW w:type="dxa" w:w="4680"/>
          </w:tcPr>
          <w:p>
            <w:r>
              <w:rPr>
                <w:rFonts w:ascii="Calibri" w:hAnsi="Calibri"/>
                <w:sz w:val="21"/>
              </w:rPr>
              <w:t>Date of Experiment</w:t>
            </w:r>
          </w:p>
        </w:tc>
        <w:tc>
          <w:tcPr>
            <w:tcW w:type="dxa" w:w="4680"/>
          </w:tcPr>
          <w:p>
            <w:r>
              <w:rPr>
                <w:rFonts w:ascii="Calibri" w:hAnsi="Calibri"/>
                <w:sz w:val="21"/>
              </w:rPr>
              <w:t>19 September 2026</w:t>
            </w:r>
          </w:p>
        </w:tc>
      </w:tr>
    </w:tbl>
    <w:p>
      <w:pPr>
        <w:pStyle w:val="Heading1"/>
      </w:pPr>
      <w:r>
        <w:rPr>
          <w:rFonts w:ascii="Calibri" w:hAnsi="Calibri"/>
        </w:rPr>
        <w:t>1. Objective</w:t>
      </w:r>
    </w:p>
    <w:p>
      <w:pPr>
        <w:spacing w:after="120"/>
      </w:pPr>
      <w:r>
        <w:rPr>
          <w:rFonts w:ascii="Calibri" w:hAnsi="Calibri"/>
          <w:sz w:val="22"/>
        </w:rPr>
        <w:t>The aim of this Week-8 laboratory practical is to build a REST API with FastAPI and to exercise every HTTP method. The specific objectives are:</w:t>
      </w:r>
    </w:p>
    <w:p>
      <w:pPr>
        <w:pStyle w:val="ListBullet"/>
        <w:spacing w:after="40"/>
      </w:pPr>
      <w:r>
        <w:rPr>
          <w:rFonts w:ascii="Calibri" w:hAnsi="Calibri"/>
          <w:b/>
          <w:sz w:val="22"/>
        </w:rPr>
        <w:t>Install FastAPI and uvicorn in a dedicated Python virtual environment.</w:t>
      </w:r>
    </w:p>
    <w:p>
      <w:pPr>
        <w:pStyle w:val="ListBullet"/>
        <w:spacing w:after="40"/>
      </w:pPr>
      <w:r>
        <w:rPr>
          <w:rFonts w:ascii="Calibri" w:hAnsi="Calibri"/>
          <w:b/>
          <w:sz w:val="22"/>
        </w:rPr>
        <w:t>Create a Student Management API in main.py with a Pydantic model.</w:t>
      </w:r>
    </w:p>
    <w:p>
      <w:pPr>
        <w:pStyle w:val="ListBullet"/>
        <w:spacing w:after="40"/>
      </w:pPr>
      <w:r>
        <w:rPr>
          <w:rFonts w:ascii="Calibri" w:hAnsi="Calibri"/>
          <w:b/>
          <w:sz w:val="22"/>
        </w:rPr>
        <w:t>Implement all five HTTP operations: GET (list and one), POST, PUT, PATCH and DELETE.</w:t>
      </w:r>
    </w:p>
    <w:p>
      <w:pPr>
        <w:pStyle w:val="ListBullet"/>
        <w:spacing w:after="40"/>
      </w:pPr>
      <w:r>
        <w:rPr>
          <w:rFonts w:ascii="Calibri" w:hAnsi="Calibri"/>
          <w:b/>
          <w:sz w:val="22"/>
        </w:rPr>
        <w:t>Return proper HTTP status codes (200, 201, 400, 404, 422).</w:t>
      </w:r>
    </w:p>
    <w:p>
      <w:pPr>
        <w:pStyle w:val="ListBullet"/>
        <w:spacing w:after="40"/>
      </w:pPr>
      <w:r>
        <w:rPr>
          <w:rFonts w:ascii="Calibri" w:hAnsi="Calibri"/>
          <w:b/>
          <w:sz w:val="22"/>
        </w:rPr>
        <w:t>Deeply integrate request bodies and JSON using Pydantic validation.</w:t>
      </w:r>
    </w:p>
    <w:p>
      <w:pPr>
        <w:pStyle w:val="ListBullet"/>
        <w:spacing w:after="40"/>
      </w:pPr>
      <w:r>
        <w:rPr>
          <w:rFonts w:ascii="Calibri" w:hAnsi="Calibri"/>
          <w:b/>
          <w:sz w:val="22"/>
        </w:rPr>
        <w:t>Verify every endpoint through the auto-generated Swagger UI (/docs) and with curl.</w:t>
      </w:r>
    </w:p>
    <w:p>
      <w:pPr>
        <w:pStyle w:val="Heading1"/>
      </w:pPr>
      <w:r>
        <w:rPr>
          <w:rFonts w:ascii="Calibri" w:hAnsi="Calibri"/>
        </w:rPr>
        <w:t>2. System and Software Environment</w:t>
      </w:r>
    </w:p>
    <w:p>
      <w:pPr>
        <w:spacing w:after="120"/>
      </w:pPr>
      <w:r>
        <w:rPr>
          <w:rFonts w:ascii="Calibri" w:hAnsi="Calibri"/>
          <w:sz w:val="22"/>
        </w:rPr>
        <w:t>The practical follows the course material 'FastAPI HTTP Methods'. FastAPI is a modern Python web framework that uses Python type hints (Pydantic) plus automatic OpenAPI documentation. The server is run with uvicorn; on this machine the default port 8000 was occupied, so port 8001 was used.</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1"/>
              </w:rPr>
              <w:t>Item</w:t>
            </w:r>
          </w:p>
        </w:tc>
        <w:tc>
          <w:tcPr>
            <w:tcW w:type="dxa" w:w="4680"/>
          </w:tcPr>
          <w:p>
            <w:r>
              <w:rPr>
                <w:rFonts w:ascii="Calibri" w:hAnsi="Calibri"/>
                <w:b/>
                <w:sz w:val="21"/>
              </w:rPr>
              <w:t>Details</w:t>
            </w:r>
          </w:p>
        </w:tc>
      </w:tr>
      <w:tr>
        <w:tc>
          <w:tcPr>
            <w:tcW w:type="dxa" w:w="4680"/>
          </w:tcPr>
          <w:p>
            <w:r>
              <w:rPr>
                <w:rFonts w:ascii="Calibri" w:hAnsi="Calibri"/>
                <w:sz w:val="21"/>
              </w:rPr>
              <w:t>Operating System</w:t>
            </w:r>
          </w:p>
        </w:tc>
        <w:tc>
          <w:tcPr>
            <w:tcW w:type="dxa" w:w="4680"/>
          </w:tcPr>
          <w:p>
            <w:r>
              <w:rPr>
                <w:rFonts w:ascii="Calibri" w:hAnsi="Calibri"/>
                <w:sz w:val="21"/>
              </w:rPr>
              <w:t>Microsoft Windows 11 Home Single Language (64-bit), Version 10.0.26200 (Build 26200)</w:t>
            </w:r>
          </w:p>
        </w:tc>
      </w:tr>
      <w:tr>
        <w:tc>
          <w:tcPr>
            <w:tcW w:type="dxa" w:w="4680"/>
          </w:tcPr>
          <w:p>
            <w:r>
              <w:rPr>
                <w:rFonts w:ascii="Calibri" w:hAnsi="Calibri"/>
                <w:sz w:val="21"/>
              </w:rPr>
              <w:t>Computer</w:t>
            </w:r>
          </w:p>
        </w:tc>
        <w:tc>
          <w:tcPr>
            <w:tcW w:type="dxa" w:w="4680"/>
          </w:tcPr>
          <w:p>
            <w:r>
              <w:rPr>
                <w:rFonts w:ascii="Calibri" w:hAnsi="Calibri"/>
                <w:sz w:val="21"/>
              </w:rPr>
              <w:t>HP Laptop 15-fd0xxx, 16 GB RAM</w:t>
            </w:r>
          </w:p>
        </w:tc>
      </w:tr>
      <w:tr>
        <w:tc>
          <w:tcPr>
            <w:tcW w:type="dxa" w:w="4680"/>
          </w:tcPr>
          <w:p>
            <w:r>
              <w:rPr>
                <w:rFonts w:ascii="Calibri" w:hAnsi="Calibri"/>
                <w:sz w:val="21"/>
              </w:rPr>
              <w:t>Python / venv</w:t>
            </w:r>
          </w:p>
        </w:tc>
        <w:tc>
          <w:tcPr>
            <w:tcW w:type="dxa" w:w="4680"/>
          </w:tcPr>
          <w:p>
            <w:r>
              <w:rPr>
                <w:rFonts w:ascii="Calibri" w:hAnsi="Calibri"/>
                <w:sz w:val="21"/>
              </w:rPr>
              <w:t>Python 3.13 (Windows launcher) with a dedicated virtual environment (venv)</w:t>
            </w:r>
          </w:p>
        </w:tc>
      </w:tr>
      <w:tr>
        <w:tc>
          <w:tcPr>
            <w:tcW w:type="dxa" w:w="4680"/>
          </w:tcPr>
          <w:p>
            <w:r>
              <w:rPr>
                <w:rFonts w:ascii="Calibri" w:hAnsi="Calibri"/>
                <w:sz w:val="21"/>
              </w:rPr>
              <w:t>Web framework</w:t>
            </w:r>
          </w:p>
        </w:tc>
        <w:tc>
          <w:tcPr>
            <w:tcW w:type="dxa" w:w="4680"/>
          </w:tcPr>
          <w:p>
            <w:r>
              <w:rPr>
                <w:rFonts w:ascii="Calibri" w:hAnsi="Calibri"/>
                <w:sz w:val="21"/>
              </w:rPr>
              <w:t>FastAPI (asgi) with Pydantic for request validation</w:t>
            </w:r>
          </w:p>
        </w:tc>
      </w:tr>
      <w:tr>
        <w:tc>
          <w:tcPr>
            <w:tcW w:type="dxa" w:w="4680"/>
          </w:tcPr>
          <w:p>
            <w:r>
              <w:rPr>
                <w:rFonts w:ascii="Calibri" w:hAnsi="Calibri"/>
                <w:sz w:val="21"/>
              </w:rPr>
              <w:t>ASGI server</w:t>
            </w:r>
          </w:p>
        </w:tc>
        <w:tc>
          <w:tcPr>
            <w:tcW w:type="dxa" w:w="4680"/>
          </w:tcPr>
          <w:p>
            <w:r>
              <w:rPr>
                <w:rFonts w:ascii="Calibri" w:hAnsi="Calibri"/>
                <w:sz w:val="21"/>
              </w:rPr>
              <w:t>uvicorn (run from the venv with uvicorn main:app --port 8001)</w:t>
            </w:r>
          </w:p>
        </w:tc>
      </w:tr>
      <w:tr>
        <w:tc>
          <w:tcPr>
            <w:tcW w:type="dxa" w:w="4680"/>
          </w:tcPr>
          <w:p>
            <w:r>
              <w:rPr>
                <w:rFonts w:ascii="Calibri" w:hAnsi="Calibri"/>
                <w:sz w:val="21"/>
              </w:rPr>
              <w:t>Editor</w:t>
            </w:r>
          </w:p>
        </w:tc>
        <w:tc>
          <w:tcPr>
            <w:tcW w:type="dxa" w:w="4680"/>
          </w:tcPr>
          <w:p>
            <w:r>
              <w:rPr>
                <w:rFonts w:ascii="Calibri" w:hAnsi="Calibri"/>
                <w:sz w:val="21"/>
              </w:rPr>
              <w:t>VS Code (source file main.py)</w:t>
            </w:r>
          </w:p>
        </w:tc>
      </w:tr>
      <w:tr>
        <w:tc>
          <w:tcPr>
            <w:tcW w:type="dxa" w:w="4680"/>
          </w:tcPr>
          <w:p>
            <w:r>
              <w:rPr>
                <w:rFonts w:ascii="Calibri" w:hAnsi="Calibri"/>
                <w:sz w:val="21"/>
              </w:rPr>
              <w:t>Server port</w:t>
            </w:r>
          </w:p>
        </w:tc>
        <w:tc>
          <w:tcPr>
            <w:tcW w:type="dxa" w:w="4680"/>
          </w:tcPr>
          <w:p>
            <w:r>
              <w:rPr>
                <w:rFonts w:ascii="Calibri" w:hAnsi="Calibri"/>
                <w:sz w:val="21"/>
              </w:rPr>
              <w:t>8001 (default 8000 was occupied on this machine)</w:t>
            </w:r>
          </w:p>
        </w:tc>
      </w:tr>
      <w:tr>
        <w:tc>
          <w:tcPr>
            <w:tcW w:type="dxa" w:w="4680"/>
          </w:tcPr>
          <w:p>
            <w:r>
              <w:rPr>
                <w:rFonts w:ascii="Calibri" w:hAnsi="Calibri"/>
                <w:sz w:val="21"/>
              </w:rPr>
              <w:t>HTTP test client</w:t>
            </w:r>
          </w:p>
        </w:tc>
        <w:tc>
          <w:tcPr>
            <w:tcW w:type="dxa" w:w="4680"/>
          </w:tcPr>
          <w:p>
            <w:r>
              <w:rPr>
                <w:rFonts w:ascii="Calibri" w:hAnsi="Calibri"/>
                <w:sz w:val="21"/>
              </w:rPr>
              <w:t>curl.exe against http://127.0.0.1:8001</w:t>
            </w:r>
          </w:p>
        </w:tc>
      </w:tr>
      <w:tr>
        <w:tc>
          <w:tcPr>
            <w:tcW w:type="dxa" w:w="4680"/>
          </w:tcPr>
          <w:p>
            <w:r>
              <w:rPr>
                <w:rFonts w:ascii="Calibri" w:hAnsi="Calibri"/>
                <w:sz w:val="21"/>
              </w:rPr>
              <w:t>Interactive documentation</w:t>
            </w:r>
          </w:p>
        </w:tc>
        <w:tc>
          <w:tcPr>
            <w:tcW w:type="dxa" w:w="4680"/>
          </w:tcPr>
          <w:p>
            <w:r>
              <w:rPr>
                <w:rFonts w:ascii="Calibri" w:hAnsi="Calibri"/>
                <w:sz w:val="21"/>
              </w:rPr>
              <w:t>Swagger UI at /docs (auto-generated from type hints)</w:t>
            </w:r>
          </w:p>
        </w:tc>
      </w:tr>
    </w:tbl>
    <w:p>
      <w:pPr>
        <w:pStyle w:val="Heading1"/>
      </w:pPr>
      <w:r>
        <w:rPr>
          <w:rFonts w:ascii="Calibri" w:hAnsi="Calibri"/>
        </w:rPr>
        <w:t>3. Practical Scenario: Student Management API</w:t>
      </w:r>
    </w:p>
    <w:p>
      <w:pPr>
        <w:spacing w:after="120"/>
      </w:pPr>
      <w:r>
        <w:rPr>
          <w:rFonts w:ascii="Calibri" w:hAnsi="Calibri"/>
          <w:sz w:val="22"/>
        </w:rPr>
        <w:t>A Student Management API stores students in an in-memory dictionary, keyed by a student_id passed as a query parameter on creation. The student record is validated by a Pydantic model with the fields name, age, course and email. API base URL: http://127.0.0.1:8001. Endpoints: GET / (welcome message), GET /docs (Swagger UI), GET /students (list), GET /students/{student_id} (one), POST /students?student_id=&lt;id&gt; (create, 201), PUT /students/{student_id} (replace), PATCH /students/{student_id} (partial update), DELETE /students/{student_id} (delete), with HTTP 400 for duplicates, 404 for missing students and 422 for invalid bodies.</w:t>
      </w:r>
    </w:p>
    <w:p>
      <w:pPr>
        <w:pStyle w:val="Heading1"/>
      </w:pPr>
      <w:r>
        <w:rPr>
          <w:rFonts w:ascii="Calibri" w:hAnsi="Calibri"/>
        </w:rPr>
        <w:t>4. Step-by-Step Practical Execution</w:t>
      </w:r>
    </w:p>
    <w:p>
      <w:pPr>
        <w:pStyle w:val="Heading2"/>
      </w:pPr>
      <w:r>
        <w:rPr>
          <w:rFonts w:ascii="Calibri" w:hAnsi="Calibri"/>
        </w:rPr>
        <w:t>4.1 Installing FastAPI and uvicorn</w:t>
      </w:r>
    </w:p>
    <w:p>
      <w:pPr>
        <w:spacing w:after="120"/>
      </w:pPr>
      <w:r>
        <w:rPr>
          <w:rFonts w:ascii="Calibri" w:hAnsi="Calibri"/>
          <w:sz w:val="22"/>
        </w:rPr>
        <w:t>A virtual environment was created in the project folder and the two packages were installed from requirements.txt with pip:</w:t>
      </w:r>
    </w:p>
    <w:p>
      <w:pPr>
        <w:spacing w:after="120" w:before="40" w:line="240" w:lineRule="auto"/>
      </w:pPr>
      <w:r>
        <w:rPr>
          <w:rFonts w:ascii="Consolas" w:hAnsi="Consolas" w:eastAsia="Consolas"/>
          <w:sz w:val="16"/>
        </w:rPr>
        <w:t>C:\&gt; py -m venv venv</w:t>
        <w:br/>
      </w:r>
      <w:r>
        <w:rPr>
          <w:rFonts w:ascii="Consolas" w:hAnsi="Consolas" w:eastAsia="Consolas"/>
          <w:sz w:val="16"/>
        </w:rPr>
        <w:t>C:\&gt; venv\Scripts\pip install fastapi uvicorn pydantic</w:t>
        <w:br/>
      </w:r>
      <w:r>
        <w:rPr>
          <w:rFonts w:ascii="Consolas" w:hAnsi="Consolas" w:eastAsia="Consolas"/>
          <w:sz w:val="16"/>
        </w:rPr>
        <w:br/>
      </w:r>
      <w:r>
        <w:rPr>
          <w:rFonts w:ascii="Consolas" w:hAnsi="Consolas" w:eastAsia="Consolas"/>
          <w:sz w:val="16"/>
        </w:rPr>
        <w:t>Successfully installed fastapi pydantic starlette uvicorn ...</w:t>
      </w:r>
    </w:p>
    <w:p>
      <w:pPr>
        <w:pStyle w:val="Heading2"/>
      </w:pPr>
      <w:r>
        <w:rPr>
          <w:rFonts w:ascii="Calibri" w:hAnsi="Calibri"/>
        </w:rPr>
        <w:t>4.2 The Pydantic Model (Request Body and JSON)</w:t>
      </w:r>
    </w:p>
    <w:p>
      <w:pPr>
        <w:spacing w:after="120"/>
      </w:pPr>
      <w:r>
        <w:rPr>
          <w:rFonts w:ascii="Calibri" w:hAnsi="Calibri"/>
          <w:sz w:val="22"/>
        </w:rPr>
        <w:t>Pydantic validates every request body: the JSON sent by the client is parsed into a Student instance, and FastAPI answers HTTP 422 automatically when a field is missing or of the wrong type. Age must be an integer between 10 and 100; email must be a real email address (validated by the EmailStr type from pydantic[email]).</w:t>
      </w:r>
    </w:p>
    <w:p>
      <w:pPr>
        <w:spacing w:after="120" w:before="40" w:line="240" w:lineRule="auto"/>
      </w:pPr>
      <w:r>
        <w:rPr>
          <w:rFonts w:ascii="Consolas" w:hAnsi="Consolas" w:eastAsia="Consolas"/>
          <w:sz w:val="16"/>
        </w:rPr>
        <w:t>from pydantic import BaseModel, Field, EmailStr</w:t>
        <w:br/>
      </w:r>
      <w:r>
        <w:rPr>
          <w:rFonts w:ascii="Consolas" w:hAnsi="Consolas" w:eastAsia="Consolas"/>
          <w:sz w:val="16"/>
        </w:rPr>
        <w:br/>
      </w:r>
      <w:r>
        <w:rPr>
          <w:rFonts w:ascii="Consolas" w:hAnsi="Consolas" w:eastAsia="Consolas"/>
          <w:sz w:val="16"/>
        </w:rPr>
        <w:t>class Student(BaseModel):</w:t>
        <w:br/>
      </w:r>
      <w:r>
        <w:rPr>
          <w:rFonts w:ascii="Consolas" w:hAnsi="Consolas" w:eastAsia="Consolas"/>
          <w:sz w:val="16"/>
        </w:rPr>
        <w:t xml:space="preserve">    name: str = Field(..., min_length=2)</w:t>
        <w:br/>
      </w:r>
      <w:r>
        <w:rPr>
          <w:rFonts w:ascii="Consolas" w:hAnsi="Consolas" w:eastAsia="Consolas"/>
          <w:sz w:val="16"/>
        </w:rPr>
        <w:t xml:space="preserve">    age: int = Field(..., ge=10, le=100)</w:t>
        <w:br/>
      </w:r>
      <w:r>
        <w:rPr>
          <w:rFonts w:ascii="Consolas" w:hAnsi="Consolas" w:eastAsia="Consolas"/>
          <w:sz w:val="16"/>
        </w:rPr>
        <w:t xml:space="preserve">    course: str = Field(..., min_length=2)</w:t>
        <w:br/>
      </w:r>
      <w:r>
        <w:rPr>
          <w:rFonts w:ascii="Consolas" w:hAnsi="Consolas" w:eastAsia="Consolas"/>
          <w:sz w:val="16"/>
        </w:rPr>
        <w:t xml:space="preserve">    email: EmailStr</w:t>
      </w:r>
    </w:p>
    <w:p>
      <w:pPr>
        <w:pStyle w:val="Heading2"/>
      </w:pPr>
      <w:r>
        <w:rPr>
          <w:rFonts w:ascii="Calibri" w:hAnsi="Calibri"/>
        </w:rPr>
        <w:t>4.3 Endpoints with HTTP Methods</w:t>
      </w:r>
    </w:p>
    <w:p>
      <w:pPr>
        <w:spacing w:after="120"/>
      </w:pPr>
      <w:r>
        <w:rPr>
          <w:rFonts w:ascii="Calibri" w:hAnsi="Calibri"/>
          <w:sz w:val="22"/>
        </w:rPr>
        <w:t>POST (with JSON body) - create. The student_id is passed as a query parameter, duplicates are rejected with HTTP 400:</w:t>
      </w:r>
    </w:p>
    <w:p>
      <w:pPr>
        <w:spacing w:after="120" w:before="40" w:line="240" w:lineRule="auto"/>
      </w:pPr>
      <w:r>
        <w:rPr>
          <w:rFonts w:ascii="Consolas" w:hAnsi="Consolas" w:eastAsia="Consolas"/>
          <w:sz w:val="16"/>
        </w:rPr>
        <w:t>students_db: dict[int, Student] = {}</w:t>
        <w:br/>
      </w:r>
      <w:r>
        <w:rPr>
          <w:rFonts w:ascii="Consolas" w:hAnsi="Consolas" w:eastAsia="Consolas"/>
          <w:sz w:val="16"/>
        </w:rPr>
        <w:br/>
      </w:r>
      <w:r>
        <w:rPr>
          <w:rFonts w:ascii="Consolas" w:hAnsi="Consolas" w:eastAsia="Consolas"/>
          <w:sz w:val="16"/>
        </w:rPr>
        <w:t>@app.post("/students", status_code=201)</w:t>
        <w:br/>
      </w:r>
      <w:r>
        <w:rPr>
          <w:rFonts w:ascii="Consolas" w:hAnsi="Consolas" w:eastAsia="Consolas"/>
          <w:sz w:val="16"/>
        </w:rPr>
        <w:t>def create_student(student_id: int, student: Student):</w:t>
        <w:br/>
      </w:r>
      <w:r>
        <w:rPr>
          <w:rFonts w:ascii="Consolas" w:hAnsi="Consolas" w:eastAsia="Consolas"/>
          <w:sz w:val="16"/>
        </w:rPr>
        <w:t xml:space="preserve">    if student_id in students_db:</w:t>
        <w:br/>
      </w:r>
      <w:r>
        <w:rPr>
          <w:rFonts w:ascii="Consolas" w:hAnsi="Consolas" w:eastAsia="Consolas"/>
          <w:sz w:val="16"/>
        </w:rPr>
        <w:t xml:space="preserve">        raise HTTPException(status_code=400, detail="Student ID already exists")</w:t>
        <w:br/>
      </w:r>
      <w:r>
        <w:rPr>
          <w:rFonts w:ascii="Consolas" w:hAnsi="Consolas" w:eastAsia="Consolas"/>
          <w:sz w:val="16"/>
        </w:rPr>
        <w:t xml:space="preserve">    students_db[student_id] = student</w:t>
        <w:br/>
      </w:r>
      <w:r>
        <w:rPr>
          <w:rFonts w:ascii="Consolas" w:hAnsi="Consolas" w:eastAsia="Consolas"/>
          <w:sz w:val="16"/>
        </w:rPr>
        <w:t xml:space="preserve">    return {"message": "Student created successfully", "student_id": student_id,</w:t>
        <w:br/>
      </w:r>
      <w:r>
        <w:rPr>
          <w:rFonts w:ascii="Consolas" w:hAnsi="Consolas" w:eastAsia="Consolas"/>
          <w:sz w:val="16"/>
        </w:rPr>
        <w:t xml:space="preserve">            "student": student}</w:t>
        <w:br/>
      </w:r>
      <w:r>
        <w:rPr>
          <w:rFonts w:ascii="Consolas" w:hAnsi="Consolas" w:eastAsia="Consolas"/>
          <w:sz w:val="16"/>
        </w:rPr>
        <w:br/>
      </w:r>
      <w:r>
        <w:rPr>
          <w:rFonts w:ascii="Consolas" w:hAnsi="Consolas" w:eastAsia="Consolas"/>
          <w:sz w:val="16"/>
        </w:rPr>
        <w:t>GET - list and read one (404 if missing):</w:t>
        <w:br/>
      </w:r>
      <w:r>
        <w:rPr>
          <w:rFonts w:ascii="Consolas" w:hAnsi="Consolas" w:eastAsia="Consolas"/>
          <w:sz w:val="16"/>
        </w:rPr>
        <w:t>@app.get("/students")</w:t>
        <w:br/>
      </w:r>
      <w:r>
        <w:rPr>
          <w:rFonts w:ascii="Consolas" w:hAnsi="Consolas" w:eastAsia="Consolas"/>
          <w:sz w:val="16"/>
        </w:rPr>
        <w:t>def get_students():</w:t>
        <w:br/>
      </w:r>
      <w:r>
        <w:rPr>
          <w:rFonts w:ascii="Consolas" w:hAnsi="Consolas" w:eastAsia="Consolas"/>
          <w:sz w:val="16"/>
        </w:rPr>
        <w:t xml:space="preserve">    return {"students": students_db}</w:t>
        <w:br/>
      </w:r>
      <w:r>
        <w:rPr>
          <w:rFonts w:ascii="Consolas" w:hAnsi="Consolas" w:eastAsia="Consolas"/>
          <w:sz w:val="16"/>
        </w:rPr>
        <w:br/>
      </w:r>
      <w:r>
        <w:rPr>
          <w:rFonts w:ascii="Consolas" w:hAnsi="Consolas" w:eastAsia="Consolas"/>
          <w:sz w:val="16"/>
        </w:rPr>
        <w:t>@app.get("/students/{student_id}")</w:t>
        <w:br/>
      </w:r>
      <w:r>
        <w:rPr>
          <w:rFonts w:ascii="Consolas" w:hAnsi="Consolas" w:eastAsia="Consolas"/>
          <w:sz w:val="16"/>
        </w:rPr>
        <w:t>def get_student(student_id: int):</w:t>
        <w:br/>
      </w:r>
      <w:r>
        <w:rPr>
          <w:rFonts w:ascii="Consolas" w:hAnsi="Consolas" w:eastAsia="Consolas"/>
          <w:sz w:val="16"/>
        </w:rPr>
        <w:t xml:space="preserve">    if student_id not in students_db:</w:t>
        <w:br/>
      </w:r>
      <w:r>
        <w:rPr>
          <w:rFonts w:ascii="Consolas" w:hAnsi="Consolas" w:eastAsia="Consolas"/>
          <w:sz w:val="16"/>
        </w:rPr>
        <w:t xml:space="preserve">        raise HTTPException(status_code=404, detail="Student not found")</w:t>
        <w:br/>
      </w:r>
      <w:r>
        <w:rPr>
          <w:rFonts w:ascii="Consolas" w:hAnsi="Consolas" w:eastAsia="Consolas"/>
          <w:sz w:val="16"/>
        </w:rPr>
        <w:t xml:space="preserve">    return students_db[student_id]</w:t>
        <w:br/>
      </w:r>
      <w:r>
        <w:rPr>
          <w:rFonts w:ascii="Consolas" w:hAnsi="Consolas" w:eastAsia="Consolas"/>
          <w:sz w:val="16"/>
        </w:rPr>
        <w:br/>
      </w:r>
      <w:r>
        <w:rPr>
          <w:rFonts w:ascii="Consolas" w:hAnsi="Consolas" w:eastAsia="Consolas"/>
          <w:sz w:val="16"/>
        </w:rPr>
        <w:t>PUT (replace) and PATCH (partial update):</w:t>
        <w:br/>
      </w:r>
      <w:r>
        <w:rPr>
          <w:rFonts w:ascii="Consolas" w:hAnsi="Consolas" w:eastAsia="Consolas"/>
          <w:sz w:val="16"/>
        </w:rPr>
        <w:t>@app.put("/students/{student_id}")</w:t>
        <w:br/>
      </w:r>
      <w:r>
        <w:rPr>
          <w:rFonts w:ascii="Consolas" w:hAnsi="Consolas" w:eastAsia="Consolas"/>
          <w:sz w:val="16"/>
        </w:rPr>
        <w:t>def update_student(student_id: int, student: Student):</w:t>
        <w:br/>
      </w:r>
      <w:r>
        <w:rPr>
          <w:rFonts w:ascii="Consolas" w:hAnsi="Consolas" w:eastAsia="Consolas"/>
          <w:sz w:val="16"/>
        </w:rPr>
        <w:t xml:space="preserve">    ...  # replaces the whole record, 404 if missing</w:t>
        <w:br/>
      </w:r>
      <w:r>
        <w:rPr>
          <w:rFonts w:ascii="Consolas" w:hAnsi="Consolas" w:eastAsia="Consolas"/>
          <w:sz w:val="16"/>
        </w:rPr>
        <w:br/>
      </w:r>
      <w:r>
        <w:rPr>
          <w:rFonts w:ascii="Consolas" w:hAnsi="Consolas" w:eastAsia="Consolas"/>
          <w:sz w:val="16"/>
        </w:rPr>
        <w:t>@app.patch("/students/{student_id}")</w:t>
        <w:br/>
      </w:r>
      <w:r>
        <w:rPr>
          <w:rFonts w:ascii="Consolas" w:hAnsi="Consolas" w:eastAsia="Consolas"/>
          <w:sz w:val="16"/>
        </w:rPr>
        <w:t>def patch_student(student_id: int, updates: dict):</w:t>
        <w:br/>
      </w:r>
      <w:r>
        <w:rPr>
          <w:rFonts w:ascii="Consolas" w:hAnsi="Consolas" w:eastAsia="Consolas"/>
          <w:sz w:val="16"/>
        </w:rPr>
        <w:t xml:space="preserve">    ...  # applies only the provided fields, 404 if missing</w:t>
        <w:br/>
      </w:r>
      <w:r>
        <w:rPr>
          <w:rFonts w:ascii="Consolas" w:hAnsi="Consolas" w:eastAsia="Consolas"/>
          <w:sz w:val="16"/>
        </w:rPr>
        <w:br/>
      </w:r>
      <w:r>
        <w:rPr>
          <w:rFonts w:ascii="Consolas" w:hAnsi="Consolas" w:eastAsia="Consolas"/>
          <w:sz w:val="16"/>
        </w:rPr>
        <w:t>DELETE:</w:t>
        <w:br/>
      </w:r>
      <w:r>
        <w:rPr>
          <w:rFonts w:ascii="Consolas" w:hAnsi="Consolas" w:eastAsia="Consolas"/>
          <w:sz w:val="16"/>
        </w:rPr>
        <w:t>@app.delete("/students/{student_id}")</w:t>
        <w:br/>
      </w:r>
      <w:r>
        <w:rPr>
          <w:rFonts w:ascii="Consolas" w:hAnsi="Consolas" w:eastAsia="Consolas"/>
          <w:sz w:val="16"/>
        </w:rPr>
        <w:t>def delete_student(student_id: int):</w:t>
        <w:br/>
      </w:r>
      <w:r>
        <w:rPr>
          <w:rFonts w:ascii="Consolas" w:hAnsi="Consolas" w:eastAsia="Consolas"/>
          <w:sz w:val="16"/>
        </w:rPr>
        <w:t xml:space="preserve">    ...  # removes the record, 404 if missing</w:t>
      </w:r>
    </w:p>
    <w:p>
      <w:pPr>
        <w:pStyle w:val="Heading2"/>
      </w:pPr>
      <w:r>
        <w:rPr>
          <w:rFonts w:ascii="Calibri" w:hAnsi="Calibri"/>
        </w:rPr>
        <w:t>4.4 Running the Server with uvicorn</w:t>
      </w:r>
    </w:p>
    <w:p>
      <w:pPr>
        <w:spacing w:after="120"/>
      </w:pPr>
      <w:r>
        <w:rPr>
          <w:rFonts w:ascii="Calibri" w:hAnsi="Calibri"/>
          <w:sz w:val="22"/>
        </w:rPr>
        <w:t>The app is started from the venv with a single command. uvicorn serves the API and the Swagger UI:</w:t>
      </w:r>
    </w:p>
    <w:p>
      <w:pPr>
        <w:spacing w:after="120" w:before="40" w:line="240" w:lineRule="auto"/>
      </w:pPr>
      <w:r>
        <w:rPr>
          <w:rFonts w:ascii="Consolas" w:hAnsi="Consolas" w:eastAsia="Consolas"/>
          <w:sz w:val="16"/>
        </w:rPr>
        <w:t>C:\&gt; venv\Scripts\python -m uvicorn main:app --port 8001</w:t>
        <w:br/>
      </w:r>
      <w:r>
        <w:rPr>
          <w:rFonts w:ascii="Consolas" w:hAnsi="Consolas" w:eastAsia="Consolas"/>
          <w:sz w:val="16"/>
        </w:rPr>
        <w:br/>
      </w:r>
      <w:r>
        <w:rPr>
          <w:rFonts w:ascii="Consolas" w:hAnsi="Consolas" w:eastAsia="Consolas"/>
          <w:sz w:val="16"/>
        </w:rPr>
        <w:t>INFO:     Uvicorn running on http://127.0.0.1:8001</w:t>
        <w:br/>
      </w:r>
      <w:r>
        <w:rPr>
          <w:rFonts w:ascii="Consolas" w:hAnsi="Consolas" w:eastAsia="Consolas"/>
          <w:sz w:val="16"/>
        </w:rPr>
        <w:t>INFO:     Started server process [.....]</w:t>
        <w:br/>
      </w:r>
      <w:r>
        <w:rPr>
          <w:rFonts w:ascii="Consolas" w:hAnsi="Consolas" w:eastAsia="Consolas"/>
          <w:sz w:val="16"/>
        </w:rPr>
        <w:t>INFO:     Application startup complete.</w:t>
      </w:r>
    </w:p>
    <w:p>
      <w:pPr>
        <w:pStyle w:val="Heading2"/>
      </w:pPr>
      <w:r>
        <w:rPr>
          <w:rFonts w:ascii="Calibri" w:hAnsi="Calibri"/>
        </w:rPr>
        <w:t>4.5 Swagger UI (/docs)</w:t>
      </w:r>
    </w:p>
    <w:p>
      <w:pPr>
        <w:spacing w:after="120"/>
      </w:pPr>
      <w:r>
        <w:rPr>
          <w:rFonts w:ascii="Calibri" w:hAnsi="Calibri"/>
          <w:sz w:val="22"/>
        </w:rPr>
        <w:t>FastAPI generates the OpenAPI documentation automatically from the Python type hints. The screenshot below is a genuine capture of the running /docs page, which lets every endpoint be executed interactively and shows the Pydantic JSON schema of the Student body:</w:t>
      </w:r>
    </w:p>
    <w:p>
      <w:pPr>
        <w:spacing w:after="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w8_docs.png"/>
                    <pic:cNvPicPr/>
                  </pic:nvPicPr>
                  <pic:blipFill>
                    <a:blip r:embed="rId13"/>
                    <a:stretch>
                      <a:fillRect/>
                    </a:stretch>
                  </pic:blipFill>
                  <pic:spPr>
                    <a:xfrm>
                      <a:off x="0" y="0"/>
                      <a:ext cx="5580000" cy="3487500"/>
                    </a:xfrm>
                    <a:prstGeom prst="rect"/>
                  </pic:spPr>
                </pic:pic>
              </a:graphicData>
            </a:graphic>
          </wp:inline>
        </w:drawing>
      </w:r>
    </w:p>
    <w:p>
      <w:pPr>
        <w:spacing w:before="40" w:after="240"/>
        <w:jc w:val="center"/>
      </w:pPr>
      <w:r>
        <w:rPr>
          <w:rFonts w:ascii="Calibri" w:hAnsi="Calibri"/>
          <w:b/>
          <w:sz w:val="21"/>
        </w:rPr>
        <w:t>Figure 1: FastAPI Swagger UI at http://127.0.0.1:8001/docs (real capture)</w:t>
      </w:r>
    </w:p>
    <w:p>
      <w:pPr>
        <w:spacing w:after="0"/>
        <w:jc w:val="center"/>
      </w:pPr>
      <w:r>
        <w:drawing>
          <wp:inline xmlns:a="http://schemas.openxmlformats.org/drawingml/2006/main" xmlns:pic="http://schemas.openxmlformats.org/drawingml/2006/picture">
            <wp:extent cx="5580000" cy="3051562"/>
            <wp:docPr id="2" name="Picture 2"/>
            <wp:cNvGraphicFramePr>
              <a:graphicFrameLocks noChangeAspect="1"/>
            </wp:cNvGraphicFramePr>
            <a:graphic>
              <a:graphicData uri="http://schemas.openxmlformats.org/drawingml/2006/picture">
                <pic:pic>
                  <pic:nvPicPr>
                    <pic:cNvPr id="0" name="w8_root.png"/>
                    <pic:cNvPicPr/>
                  </pic:nvPicPr>
                  <pic:blipFill>
                    <a:blip r:embed="rId14"/>
                    <a:stretch>
                      <a:fillRect/>
                    </a:stretch>
                  </pic:blipFill>
                  <pic:spPr>
                    <a:xfrm>
                      <a:off x="0" y="0"/>
                      <a:ext cx="5580000" cy="3051562"/>
                    </a:xfrm>
                    <a:prstGeom prst="rect"/>
                  </pic:spPr>
                </pic:pic>
              </a:graphicData>
            </a:graphic>
          </wp:inline>
        </w:drawing>
      </w:r>
    </w:p>
    <w:p>
      <w:pPr>
        <w:spacing w:before="40" w:after="240"/>
        <w:jc w:val="center"/>
      </w:pPr>
      <w:r>
        <w:rPr>
          <w:rFonts w:ascii="Calibri" w:hAnsi="Calibri"/>
          <w:b/>
          <w:sz w:val="21"/>
        </w:rPr>
        <w:t>Figure 2: GET / welcome JSON response in the browser (real capture)</w:t>
      </w:r>
    </w:p>
    <w:p>
      <w:pPr>
        <w:spacing w:after="0"/>
        <w:jc w:val="center"/>
      </w:pPr>
      <w:r>
        <w:drawing>
          <wp:inline xmlns:a="http://schemas.openxmlformats.org/drawingml/2006/main" xmlns:pic="http://schemas.openxmlformats.org/drawingml/2006/picture">
            <wp:extent cx="5580000" cy="3051562"/>
            <wp:docPr id="3" name="Picture 3"/>
            <wp:cNvGraphicFramePr>
              <a:graphicFrameLocks noChangeAspect="1"/>
            </wp:cNvGraphicFramePr>
            <a:graphic>
              <a:graphicData uri="http://schemas.openxmlformats.org/drawingml/2006/picture">
                <pic:pic>
                  <pic:nvPicPr>
                    <pic:cNvPr id="0" name="w8_students.png"/>
                    <pic:cNvPicPr/>
                  </pic:nvPicPr>
                  <pic:blipFill>
                    <a:blip r:embed="rId15"/>
                    <a:stretch>
                      <a:fillRect/>
                    </a:stretch>
                  </pic:blipFill>
                  <pic:spPr>
                    <a:xfrm>
                      <a:off x="0" y="0"/>
                      <a:ext cx="5580000" cy="3051562"/>
                    </a:xfrm>
                    <a:prstGeom prst="rect"/>
                  </pic:spPr>
                </pic:pic>
              </a:graphicData>
            </a:graphic>
          </wp:inline>
        </w:drawing>
      </w:r>
    </w:p>
    <w:p>
      <w:pPr>
        <w:spacing w:before="40" w:after="240"/>
        <w:jc w:val="center"/>
      </w:pPr>
      <w:r>
        <w:rPr>
          <w:rFonts w:ascii="Calibri" w:hAnsi="Calibri"/>
          <w:b/>
          <w:sz w:val="21"/>
        </w:rPr>
        <w:t>Figure 3: GET /students returning the students JSON in the browser (real capture)</w:t>
      </w:r>
    </w:p>
    <w:p>
      <w:pPr>
        <w:pStyle w:val="Heading2"/>
      </w:pPr>
      <w:r>
        <w:rPr>
          <w:rFonts w:ascii="Calibri" w:hAnsi="Calibri"/>
        </w:rPr>
        <w:t>4.6 Real HTTP Method Tests (uvicorn access log)</w:t>
      </w:r>
    </w:p>
    <w:p>
      <w:pPr>
        <w:spacing w:after="120"/>
      </w:pPr>
      <w:r>
        <w:rPr>
          <w:rFonts w:ascii="Calibri" w:hAnsi="Calibri"/>
          <w:sz w:val="22"/>
        </w:rPr>
        <w:t>Every endpoint was executed for real. The genuine uvicorn access log below shows the status codes returned for each request:</w:t>
      </w:r>
    </w:p>
    <w:p>
      <w:pPr>
        <w:spacing w:after="120" w:before="40" w:line="240" w:lineRule="auto"/>
      </w:pPr>
      <w:r>
        <w:rPr>
          <w:rFonts w:ascii="Consolas" w:hAnsi="Consolas" w:eastAsia="Consolas"/>
          <w:sz w:val="16"/>
        </w:rPr>
        <w:t>INFO: 127.0.0.1 - "GET / HTTP/1.1" 200 OK</w:t>
        <w:br/>
      </w:r>
      <w:r>
        <w:rPr>
          <w:rFonts w:ascii="Consolas" w:hAnsi="Consolas" w:eastAsia="Consolas"/>
          <w:sz w:val="16"/>
        </w:rPr>
        <w:t>INFO: 127.0.0.1 - "GET /docs HTTP/1.1" 200 OK</w:t>
        <w:br/>
      </w:r>
      <w:r>
        <w:rPr>
          <w:rFonts w:ascii="Consolas" w:hAnsi="Consolas" w:eastAsia="Consolas"/>
          <w:sz w:val="16"/>
        </w:rPr>
        <w:t>INFO: 127.0.0.1 - "POST /students?student_id=101 HTTP/1.1" 201 Created</w:t>
        <w:br/>
      </w:r>
      <w:r>
        <w:rPr>
          <w:rFonts w:ascii="Consolas" w:hAnsi="Consolas" w:eastAsia="Consolas"/>
          <w:sz w:val="16"/>
        </w:rPr>
        <w:t>INFO: 127.0.0.1 - "POST /students?student_id=101 HTTP/1.1" 400 Bad Request</w:t>
        <w:br/>
      </w:r>
      <w:r>
        <w:rPr>
          <w:rFonts w:ascii="Consolas" w:hAnsi="Consolas" w:eastAsia="Consolas"/>
          <w:sz w:val="16"/>
        </w:rPr>
        <w:t>INFO: 127.0.0.1 - "GET /students HTTP/1.1" 200 OK</w:t>
        <w:br/>
      </w:r>
      <w:r>
        <w:rPr>
          <w:rFonts w:ascii="Consolas" w:hAnsi="Consolas" w:eastAsia="Consolas"/>
          <w:sz w:val="16"/>
        </w:rPr>
        <w:t>INFO: 127.0.0.1 - "GET /students/101 HTTP/1.1" 200 OK</w:t>
        <w:br/>
      </w:r>
      <w:r>
        <w:rPr>
          <w:rFonts w:ascii="Consolas" w:hAnsi="Consolas" w:eastAsia="Consolas"/>
          <w:sz w:val="16"/>
        </w:rPr>
        <w:t>INFO: 127.0.0.1 - "PUT /students/101 HTTP/1.1" 200 OK</w:t>
        <w:br/>
      </w:r>
      <w:r>
        <w:rPr>
          <w:rFonts w:ascii="Consolas" w:hAnsi="Consolas" w:eastAsia="Consolas"/>
          <w:sz w:val="16"/>
        </w:rPr>
        <w:t>INFO: 127.0.0.1 - "PATCH /students/101 HTTP/1.1" 200 OK</w:t>
        <w:br/>
      </w:r>
      <w:r>
        <w:rPr>
          <w:rFonts w:ascii="Consolas" w:hAnsi="Consolas" w:eastAsia="Consolas"/>
          <w:sz w:val="16"/>
        </w:rPr>
        <w:t>INFO: 127.0.0.1 - "GET /students/999 HTTP/1.1" 404 Not Found</w:t>
        <w:br/>
      </w:r>
      <w:r>
        <w:rPr>
          <w:rFonts w:ascii="Consolas" w:hAnsi="Consolas" w:eastAsia="Consolas"/>
          <w:sz w:val="16"/>
        </w:rPr>
        <w:t>INFO: 127.0.0.1 - "POST /students?student_id=102 HTTP/1.1" 422 Unprocessable Content</w:t>
        <w:br/>
      </w:r>
      <w:r>
        <w:rPr>
          <w:rFonts w:ascii="Consolas" w:hAnsi="Consolas" w:eastAsia="Consolas"/>
          <w:sz w:val="16"/>
        </w:rPr>
        <w:t>INFO: 127.0.0.1 - "POST /students?student_id=103 HTTP/1.1" 422 Unprocessable Content</w:t>
        <w:br/>
      </w:r>
      <w:r>
        <w:rPr>
          <w:rFonts w:ascii="Consolas" w:hAnsi="Consolas" w:eastAsia="Consolas"/>
          <w:sz w:val="16"/>
        </w:rPr>
        <w:t>INFO: 127.0.0.1 - "DELETE /students/101 HTTP/1.1" 200 OK</w:t>
        <w:br/>
      </w:r>
      <w:r>
        <w:rPr>
          <w:rFonts w:ascii="Consolas" w:hAnsi="Consolas" w:eastAsia="Consolas"/>
          <w:sz w:val="16"/>
        </w:rPr>
        <w:t>INFO: 127.0.0.1 - "GET /students/101 HTTP/1.1" 404 Not Found</w:t>
      </w:r>
    </w:p>
    <w:p>
      <w:pPr>
        <w:pStyle w:val="Heading2"/>
      </w:pPr>
      <w:r>
        <w:rPr>
          <w:rFonts w:ascii="Calibri" w:hAnsi="Calibri"/>
        </w:rPr>
        <w:t>4.7 Real HTTP Method Tests (curl responses)</w:t>
      </w:r>
    </w:p>
    <w:p>
      <w:pPr>
        <w:spacing w:after="120"/>
      </w:pPr>
      <w:r>
        <w:rPr>
          <w:rFonts w:ascii="Calibri" w:hAnsi="Calibri"/>
          <w:sz w:val="22"/>
        </w:rPr>
        <w:t>The exact curl requests and the genuine JSON responses of the running API:</w:t>
      </w:r>
    </w:p>
    <w:p>
      <w:pPr>
        <w:spacing w:after="120" w:before="40" w:line="240" w:lineRule="auto"/>
      </w:pPr>
      <w:r>
        <w:rPr>
          <w:rFonts w:ascii="Consolas" w:hAnsi="Consolas" w:eastAsia="Consolas"/>
          <w:sz w:val="16"/>
        </w:rPr>
        <w:t>### GET /</w:t>
        <w:br/>
      </w:r>
      <w:r>
        <w:rPr>
          <w:rFonts w:ascii="Consolas" w:hAnsi="Consolas" w:eastAsia="Consolas"/>
          <w:sz w:val="16"/>
        </w:rPr>
        <w:t>{"message":"Welcome to Student Management API"}</w:t>
        <w:br/>
      </w:r>
      <w:r>
        <w:rPr>
          <w:rFonts w:ascii="Consolas" w:hAnsi="Consolas" w:eastAsia="Consolas"/>
          <w:sz w:val="16"/>
        </w:rPr>
        <w:br/>
      </w:r>
      <w:r>
        <w:rPr>
          <w:rFonts w:ascii="Consolas" w:hAnsi="Consolas" w:eastAsia="Consolas"/>
          <w:sz w:val="16"/>
        </w:rPr>
        <w:t>### POST /students?student_id=101</w:t>
        <w:br/>
      </w:r>
      <w:r>
        <w:rPr>
          <w:rFonts w:ascii="Consolas" w:hAnsi="Consolas" w:eastAsia="Consolas"/>
          <w:sz w:val="16"/>
        </w:rPr>
        <w:t xml:space="preserve">   body: {"name":"Rahul","age":20,"course":"Computer Science","email":"rahul@example.com"}</w:t>
        <w:br/>
      </w:r>
      <w:r>
        <w:rPr>
          <w:rFonts w:ascii="Consolas" w:hAnsi="Consolas" w:eastAsia="Consolas"/>
          <w:sz w:val="16"/>
        </w:rPr>
        <w:t>{"message":"Student created successfully","student_id":101,</w:t>
        <w:br/>
      </w:r>
      <w:r>
        <w:rPr>
          <w:rFonts w:ascii="Consolas" w:hAnsi="Consolas" w:eastAsia="Consolas"/>
          <w:sz w:val="16"/>
        </w:rPr>
        <w:t xml:space="preserve"> "student":{"name":"Rahul","age":20,"course":"Computer Science","email":"rahul@example.com"}}</w:t>
        <w:br/>
      </w:r>
      <w:r>
        <w:rPr>
          <w:rFonts w:ascii="Consolas" w:hAnsi="Consolas" w:eastAsia="Consolas"/>
          <w:sz w:val="16"/>
        </w:rPr>
        <w:br/>
      </w:r>
      <w:r>
        <w:rPr>
          <w:rFonts w:ascii="Consolas" w:hAnsi="Consolas" w:eastAsia="Consolas"/>
          <w:sz w:val="16"/>
        </w:rPr>
        <w:t>### POST /students?student_id=101  (duplicate)</w:t>
        <w:br/>
      </w:r>
      <w:r>
        <w:rPr>
          <w:rFonts w:ascii="Consolas" w:hAnsi="Consolas" w:eastAsia="Consolas"/>
          <w:sz w:val="16"/>
        </w:rPr>
        <w:t>HTTP 400   {"detail":"Student ID already exists"}</w:t>
        <w:br/>
      </w:r>
      <w:r>
        <w:rPr>
          <w:rFonts w:ascii="Consolas" w:hAnsi="Consolas" w:eastAsia="Consolas"/>
          <w:sz w:val="16"/>
        </w:rPr>
        <w:br/>
      </w:r>
      <w:r>
        <w:rPr>
          <w:rFonts w:ascii="Consolas" w:hAnsi="Consolas" w:eastAsia="Consolas"/>
          <w:sz w:val="16"/>
        </w:rPr>
        <w:t>### GET /students</w:t>
        <w:br/>
      </w:r>
      <w:r>
        <w:rPr>
          <w:rFonts w:ascii="Consolas" w:hAnsi="Consolas" w:eastAsia="Consolas"/>
          <w:sz w:val="16"/>
        </w:rPr>
        <w:t>{"students":{"101":{"name":"Rahul","age":20,"course":"Computer Science","email":"rahul@example.com"}}}</w:t>
        <w:br/>
      </w:r>
      <w:r>
        <w:rPr>
          <w:rFonts w:ascii="Consolas" w:hAnsi="Consolas" w:eastAsia="Consolas"/>
          <w:sz w:val="16"/>
        </w:rPr>
        <w:br/>
      </w:r>
      <w:r>
        <w:rPr>
          <w:rFonts w:ascii="Consolas" w:hAnsi="Consolas" w:eastAsia="Consolas"/>
          <w:sz w:val="16"/>
        </w:rPr>
        <w:t>### GET /students/101</w:t>
        <w:br/>
      </w:r>
      <w:r>
        <w:rPr>
          <w:rFonts w:ascii="Consolas" w:hAnsi="Consolas" w:eastAsia="Consolas"/>
          <w:sz w:val="16"/>
        </w:rPr>
        <w:t>{"name":"Rahul","age":20,"course":"Computer Science","email":"rahul@example.com"}</w:t>
        <w:br/>
      </w:r>
      <w:r>
        <w:rPr>
          <w:rFonts w:ascii="Consolas" w:hAnsi="Consolas" w:eastAsia="Consolas"/>
          <w:sz w:val="16"/>
        </w:rPr>
        <w:br/>
      </w:r>
      <w:r>
        <w:rPr>
          <w:rFonts w:ascii="Consolas" w:hAnsi="Consolas" w:eastAsia="Consolas"/>
          <w:sz w:val="16"/>
        </w:rPr>
        <w:t>### PUT /students/101   (replace whole record)</w:t>
        <w:br/>
      </w:r>
      <w:r>
        <w:rPr>
          <w:rFonts w:ascii="Consolas" w:hAnsi="Consolas" w:eastAsia="Consolas"/>
          <w:sz w:val="16"/>
        </w:rPr>
        <w:t xml:space="preserve">   body: {"name":"Rahul Kumar","age":21,"course":"Artificial Intelligence","email":"rahulkumar@example.com"}</w:t>
        <w:br/>
      </w:r>
      <w:r>
        <w:rPr>
          <w:rFonts w:ascii="Consolas" w:hAnsi="Consolas" w:eastAsia="Consolas"/>
          <w:sz w:val="16"/>
        </w:rPr>
        <w:t>{"message":"Student completely updated","student_id":101,</w:t>
        <w:br/>
      </w:r>
      <w:r>
        <w:rPr>
          <w:rFonts w:ascii="Consolas" w:hAnsi="Consolas" w:eastAsia="Consolas"/>
          <w:sz w:val="16"/>
        </w:rPr>
        <w:t xml:space="preserve"> "student":{"name":"Rahul Kumar","age":21,"course":"Artificial Intelligence","email":"rahulkumar@example.com"}}</w:t>
        <w:br/>
      </w:r>
      <w:r>
        <w:rPr>
          <w:rFonts w:ascii="Consolas" w:hAnsi="Consolas" w:eastAsia="Consolas"/>
          <w:sz w:val="16"/>
        </w:rPr>
        <w:br/>
      </w:r>
      <w:r>
        <w:rPr>
          <w:rFonts w:ascii="Consolas" w:hAnsi="Consolas" w:eastAsia="Consolas"/>
          <w:sz w:val="16"/>
        </w:rPr>
        <w:t>### PATCH /students/101   (only course)</w:t>
        <w:br/>
      </w:r>
      <w:r>
        <w:rPr>
          <w:rFonts w:ascii="Consolas" w:hAnsi="Consolas" w:eastAsia="Consolas"/>
          <w:sz w:val="16"/>
        </w:rPr>
        <w:t xml:space="preserve">   body: {"course":"Data Science"}</w:t>
        <w:br/>
      </w:r>
      <w:r>
        <w:rPr>
          <w:rFonts w:ascii="Consolas" w:hAnsi="Consolas" w:eastAsia="Consolas"/>
          <w:sz w:val="16"/>
        </w:rPr>
        <w:t>{"message":"Student partially updated","student_id":101,</w:t>
        <w:br/>
      </w:r>
      <w:r>
        <w:rPr>
          <w:rFonts w:ascii="Consolas" w:hAnsi="Consolas" w:eastAsia="Consolas"/>
          <w:sz w:val="16"/>
        </w:rPr>
        <w:t xml:space="preserve"> "student":{"name":"Rahul Kumar","age":21,"course":"Data Science","email":"rahulkumar@example.com"}}</w:t>
        <w:br/>
      </w:r>
      <w:r>
        <w:rPr>
          <w:rFonts w:ascii="Consolas" w:hAnsi="Consolas" w:eastAsia="Consolas"/>
          <w:sz w:val="16"/>
        </w:rPr>
        <w:br/>
      </w:r>
      <w:r>
        <w:rPr>
          <w:rFonts w:ascii="Consolas" w:hAnsi="Consolas" w:eastAsia="Consolas"/>
          <w:sz w:val="16"/>
        </w:rPr>
        <w:t>### GET /students/999   (missing)</w:t>
        <w:br/>
      </w:r>
      <w:r>
        <w:rPr>
          <w:rFonts w:ascii="Consolas" w:hAnsi="Consolas" w:eastAsia="Consolas"/>
          <w:sz w:val="16"/>
        </w:rPr>
        <w:t>HTTP 404   {"detail":"Student not found"}</w:t>
        <w:br/>
      </w:r>
      <w:r>
        <w:rPr>
          <w:rFonts w:ascii="Consolas" w:hAnsi="Consolas" w:eastAsia="Consolas"/>
          <w:sz w:val="16"/>
        </w:rPr>
        <w:br/>
      </w:r>
      <w:r>
        <w:rPr>
          <w:rFonts w:ascii="Consolas" w:hAnsi="Consolas" w:eastAsia="Consolas"/>
          <w:sz w:val="16"/>
        </w:rPr>
        <w:t>### POST invalid age -&gt; HTTP 422    ### POST invalid email -&gt; HTTP 422</w:t>
        <w:br/>
      </w:r>
      <w:r>
        <w:rPr>
          <w:rFonts w:ascii="Consolas" w:hAnsi="Consolas" w:eastAsia="Consolas"/>
          <w:sz w:val="16"/>
        </w:rPr>
        <w:br/>
      </w:r>
      <w:r>
        <w:rPr>
          <w:rFonts w:ascii="Consolas" w:hAnsi="Consolas" w:eastAsia="Consolas"/>
          <w:sz w:val="16"/>
        </w:rPr>
        <w:t>### DELETE /students/101</w:t>
        <w:br/>
      </w:r>
      <w:r>
        <w:rPr>
          <w:rFonts w:ascii="Consolas" w:hAnsi="Consolas" w:eastAsia="Consolas"/>
          <w:sz w:val="16"/>
        </w:rPr>
        <w:t>{"message":"Student deleted successfully","student_id":101,</w:t>
        <w:br/>
      </w:r>
      <w:r>
        <w:rPr>
          <w:rFonts w:ascii="Consolas" w:hAnsi="Consolas" w:eastAsia="Consolas"/>
          <w:sz w:val="16"/>
        </w:rPr>
        <w:t xml:space="preserve"> "student":{"name":"Rahul Kumar","age":21,"course":"Data Science","email":"rahulkumar@example.com"}}</w:t>
        <w:br/>
      </w:r>
      <w:r>
        <w:rPr>
          <w:rFonts w:ascii="Consolas" w:hAnsi="Consolas" w:eastAsia="Consolas"/>
          <w:sz w:val="16"/>
        </w:rPr>
        <w:br/>
      </w:r>
      <w:r>
        <w:rPr>
          <w:rFonts w:ascii="Consolas" w:hAnsi="Consolas" w:eastAsia="Consolas"/>
          <w:sz w:val="16"/>
        </w:rPr>
        <w:t>### GET /students/101  (after delete)</w:t>
        <w:br/>
      </w:r>
      <w:r>
        <w:rPr>
          <w:rFonts w:ascii="Consolas" w:hAnsi="Consolas" w:eastAsia="Consolas"/>
          <w:sz w:val="16"/>
        </w:rPr>
        <w:t>HTTP 404   {"detail":"Student not found"}</w:t>
      </w:r>
    </w:p>
    <w:p>
      <w:pPr>
        <w:pStyle w:val="Heading2"/>
      </w:pPr>
      <w:r>
        <w:rPr>
          <w:rFonts w:ascii="Calibri" w:hAnsi="Calibri"/>
        </w:rPr>
        <w:t>4.8 HTTP Methods Overview</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b/>
                <w:sz w:val="21"/>
              </w:rPr>
              <w:t>Method</w:t>
            </w:r>
          </w:p>
        </w:tc>
        <w:tc>
          <w:tcPr>
            <w:tcW w:type="dxa" w:w="2340"/>
          </w:tcPr>
          <w:p>
            <w:r>
              <w:rPr>
                <w:rFonts w:ascii="Calibri" w:hAnsi="Calibri"/>
                <w:b/>
                <w:sz w:val="21"/>
              </w:rPr>
              <w:t>Endpoint</w:t>
            </w:r>
          </w:p>
        </w:tc>
        <w:tc>
          <w:tcPr>
            <w:tcW w:type="dxa" w:w="2340"/>
          </w:tcPr>
          <w:p>
            <w:r>
              <w:rPr>
                <w:rFonts w:ascii="Calibri" w:hAnsi="Calibri"/>
                <w:b/>
                <w:sz w:val="21"/>
              </w:rPr>
              <w:t>Purpose</w:t>
            </w:r>
          </w:p>
        </w:tc>
        <w:tc>
          <w:tcPr>
            <w:tcW w:type="dxa" w:w="2340"/>
          </w:tcPr>
          <w:p>
            <w:r>
              <w:rPr>
                <w:rFonts w:ascii="Calibri" w:hAnsi="Calibri"/>
                <w:b/>
                <w:sz w:val="21"/>
              </w:rPr>
              <w:t>Status on success / failure</w:t>
            </w:r>
          </w:p>
        </w:tc>
      </w:tr>
      <w:tr>
        <w:tc>
          <w:tcPr>
            <w:tcW w:type="dxa" w:w="2340"/>
          </w:tcPr>
          <w:p>
            <w:r>
              <w:rPr>
                <w:rFonts w:ascii="Calibri" w:hAnsi="Calibri"/>
                <w:sz w:val="21"/>
              </w:rPr>
              <w:t>GET</w:t>
            </w:r>
          </w:p>
        </w:tc>
        <w:tc>
          <w:tcPr>
            <w:tcW w:type="dxa" w:w="2340"/>
          </w:tcPr>
          <w:p>
            <w:r>
              <w:rPr>
                <w:rFonts w:ascii="Calibri" w:hAnsi="Calibri"/>
                <w:sz w:val="21"/>
              </w:rPr>
              <w:t>/students</w:t>
            </w:r>
          </w:p>
        </w:tc>
        <w:tc>
          <w:tcPr>
            <w:tcW w:type="dxa" w:w="2340"/>
          </w:tcPr>
          <w:p>
            <w:r>
              <w:rPr>
                <w:rFonts w:ascii="Calibri" w:hAnsi="Calibri"/>
                <w:sz w:val="21"/>
              </w:rPr>
              <w:t>List all students</w:t>
            </w:r>
          </w:p>
        </w:tc>
        <w:tc>
          <w:tcPr>
            <w:tcW w:type="dxa" w:w="2340"/>
          </w:tcPr>
          <w:p>
            <w:r>
              <w:rPr>
                <w:rFonts w:ascii="Calibri" w:hAnsi="Calibri"/>
                <w:sz w:val="21"/>
              </w:rPr>
              <w:t>200 / -</w:t>
            </w:r>
          </w:p>
        </w:tc>
      </w:tr>
      <w:tr>
        <w:tc>
          <w:tcPr>
            <w:tcW w:type="dxa" w:w="2340"/>
          </w:tcPr>
          <w:p>
            <w:r>
              <w:rPr>
                <w:rFonts w:ascii="Calibri" w:hAnsi="Calibri"/>
                <w:sz w:val="21"/>
              </w:rPr>
              <w:t>GET</w:t>
            </w:r>
          </w:p>
        </w:tc>
        <w:tc>
          <w:tcPr>
            <w:tcW w:type="dxa" w:w="2340"/>
          </w:tcPr>
          <w:p>
            <w:r>
              <w:rPr>
                <w:rFonts w:ascii="Calibri" w:hAnsi="Calibri"/>
                <w:sz w:val="21"/>
              </w:rPr>
              <w:t>/students/{id}</w:t>
            </w:r>
          </w:p>
        </w:tc>
        <w:tc>
          <w:tcPr>
            <w:tcW w:type="dxa" w:w="2340"/>
          </w:tcPr>
          <w:p>
            <w:r>
              <w:rPr>
                <w:rFonts w:ascii="Calibri" w:hAnsi="Calibri"/>
                <w:sz w:val="21"/>
              </w:rPr>
              <w:t>Read one student</w:t>
            </w:r>
          </w:p>
        </w:tc>
        <w:tc>
          <w:tcPr>
            <w:tcW w:type="dxa" w:w="2340"/>
          </w:tcPr>
          <w:p>
            <w:r>
              <w:rPr>
                <w:rFonts w:ascii="Calibri" w:hAnsi="Calibri"/>
                <w:sz w:val="21"/>
              </w:rPr>
              <w:t>200 / 404</w:t>
            </w:r>
          </w:p>
        </w:tc>
      </w:tr>
      <w:tr>
        <w:tc>
          <w:tcPr>
            <w:tcW w:type="dxa" w:w="2340"/>
          </w:tcPr>
          <w:p>
            <w:r>
              <w:rPr>
                <w:rFonts w:ascii="Calibri" w:hAnsi="Calibri"/>
                <w:sz w:val="21"/>
              </w:rPr>
              <w:t>POST</w:t>
            </w:r>
          </w:p>
        </w:tc>
        <w:tc>
          <w:tcPr>
            <w:tcW w:type="dxa" w:w="2340"/>
          </w:tcPr>
          <w:p>
            <w:r>
              <w:rPr>
                <w:rFonts w:ascii="Calibri" w:hAnsi="Calibri"/>
                <w:sz w:val="21"/>
              </w:rPr>
              <w:t>/students?student_id=&lt;id&gt;</w:t>
            </w:r>
          </w:p>
        </w:tc>
        <w:tc>
          <w:tcPr>
            <w:tcW w:type="dxa" w:w="2340"/>
          </w:tcPr>
          <w:p>
            <w:r>
              <w:rPr>
                <w:rFonts w:ascii="Calibri" w:hAnsi="Calibri"/>
                <w:sz w:val="21"/>
              </w:rPr>
              <w:t>Create a student (body JSON)</w:t>
            </w:r>
          </w:p>
        </w:tc>
        <w:tc>
          <w:tcPr>
            <w:tcW w:type="dxa" w:w="2340"/>
          </w:tcPr>
          <w:p>
            <w:r>
              <w:rPr>
                <w:rFonts w:ascii="Calibri" w:hAnsi="Calibri"/>
                <w:sz w:val="21"/>
              </w:rPr>
              <w:t>201 / 400 duplicate, 422 invalid</w:t>
            </w:r>
          </w:p>
        </w:tc>
      </w:tr>
      <w:tr>
        <w:tc>
          <w:tcPr>
            <w:tcW w:type="dxa" w:w="2340"/>
          </w:tcPr>
          <w:p>
            <w:r>
              <w:rPr>
                <w:rFonts w:ascii="Calibri" w:hAnsi="Calibri"/>
                <w:sz w:val="21"/>
              </w:rPr>
              <w:t>PUT</w:t>
            </w:r>
          </w:p>
        </w:tc>
        <w:tc>
          <w:tcPr>
            <w:tcW w:type="dxa" w:w="2340"/>
          </w:tcPr>
          <w:p>
            <w:r>
              <w:rPr>
                <w:rFonts w:ascii="Calibri" w:hAnsi="Calibri"/>
                <w:sz w:val="21"/>
              </w:rPr>
              <w:t>/students/{id}</w:t>
            </w:r>
          </w:p>
        </w:tc>
        <w:tc>
          <w:tcPr>
            <w:tcW w:type="dxa" w:w="2340"/>
          </w:tcPr>
          <w:p>
            <w:r>
              <w:rPr>
                <w:rFonts w:ascii="Calibri" w:hAnsi="Calibri"/>
                <w:sz w:val="21"/>
              </w:rPr>
              <w:t>Replace the whole student (body JSON)</w:t>
            </w:r>
          </w:p>
        </w:tc>
        <w:tc>
          <w:tcPr>
            <w:tcW w:type="dxa" w:w="2340"/>
          </w:tcPr>
          <w:p>
            <w:r>
              <w:rPr>
                <w:rFonts w:ascii="Calibri" w:hAnsi="Calibri"/>
                <w:sz w:val="21"/>
              </w:rPr>
              <w:t>200 / 404</w:t>
            </w:r>
          </w:p>
        </w:tc>
      </w:tr>
      <w:tr>
        <w:tc>
          <w:tcPr>
            <w:tcW w:type="dxa" w:w="2340"/>
          </w:tcPr>
          <w:p>
            <w:r>
              <w:rPr>
                <w:rFonts w:ascii="Calibri" w:hAnsi="Calibri"/>
                <w:sz w:val="21"/>
              </w:rPr>
              <w:t>PATCH</w:t>
            </w:r>
          </w:p>
        </w:tc>
        <w:tc>
          <w:tcPr>
            <w:tcW w:type="dxa" w:w="2340"/>
          </w:tcPr>
          <w:p>
            <w:r>
              <w:rPr>
                <w:rFonts w:ascii="Calibri" w:hAnsi="Calibri"/>
                <w:sz w:val="21"/>
              </w:rPr>
              <w:t>/students/{id}</w:t>
            </w:r>
          </w:p>
        </w:tc>
        <w:tc>
          <w:tcPr>
            <w:tcW w:type="dxa" w:w="2340"/>
          </w:tcPr>
          <w:p>
            <w:r>
              <w:rPr>
                <w:rFonts w:ascii="Calibri" w:hAnsi="Calibri"/>
                <w:sz w:val="21"/>
              </w:rPr>
              <w:t>Partially update selected fields</w:t>
            </w:r>
          </w:p>
        </w:tc>
        <w:tc>
          <w:tcPr>
            <w:tcW w:type="dxa" w:w="2340"/>
          </w:tcPr>
          <w:p>
            <w:r>
              <w:rPr>
                <w:rFonts w:ascii="Calibri" w:hAnsi="Calibri"/>
                <w:sz w:val="21"/>
              </w:rPr>
              <w:t>200 / 404</w:t>
            </w:r>
          </w:p>
        </w:tc>
      </w:tr>
      <w:tr>
        <w:tc>
          <w:tcPr>
            <w:tcW w:type="dxa" w:w="2340"/>
          </w:tcPr>
          <w:p>
            <w:r>
              <w:rPr>
                <w:rFonts w:ascii="Calibri" w:hAnsi="Calibri"/>
                <w:sz w:val="21"/>
              </w:rPr>
              <w:t>DELETE</w:t>
            </w:r>
          </w:p>
        </w:tc>
        <w:tc>
          <w:tcPr>
            <w:tcW w:type="dxa" w:w="2340"/>
          </w:tcPr>
          <w:p>
            <w:r>
              <w:rPr>
                <w:rFonts w:ascii="Calibri" w:hAnsi="Calibri"/>
                <w:sz w:val="21"/>
              </w:rPr>
              <w:t>/students/{id}</w:t>
            </w:r>
          </w:p>
        </w:tc>
        <w:tc>
          <w:tcPr>
            <w:tcW w:type="dxa" w:w="2340"/>
          </w:tcPr>
          <w:p>
            <w:r>
              <w:rPr>
                <w:rFonts w:ascii="Calibri" w:hAnsi="Calibri"/>
                <w:sz w:val="21"/>
              </w:rPr>
              <w:t>Delete a student</w:t>
            </w:r>
          </w:p>
        </w:tc>
        <w:tc>
          <w:tcPr>
            <w:tcW w:type="dxa" w:w="2340"/>
          </w:tcPr>
          <w:p>
            <w:r>
              <w:rPr>
                <w:rFonts w:ascii="Calibri" w:hAnsi="Calibri"/>
                <w:sz w:val="21"/>
              </w:rPr>
              <w:t>200 / 404</w:t>
            </w:r>
          </w:p>
        </w:tc>
      </w:tr>
    </w:tbl>
    <w:p>
      <w:pPr>
        <w:spacing w:after="120"/>
      </w:pPr>
      <w:r>
        <w:rPr>
          <w:rFonts w:ascii="Calibri" w:hAnsi="Calibri"/>
          <w:sz w:val="22"/>
        </w:rPr>
        <w:t>Pydantic validated the age range (10-100) and the email format in the two 422 tests; the detail list returned by FastAPI names the exact field and location of each error.</w:t>
      </w:r>
    </w:p>
    <w:p>
      <w:pPr>
        <w:pStyle w:val="Heading1"/>
      </w:pPr>
      <w:r>
        <w:rPr>
          <w:rFonts w:ascii="Calibri" w:hAnsi="Calibri"/>
        </w:rPr>
        <w:t>5. Result</w:t>
      </w:r>
    </w:p>
    <w:p>
      <w:pPr>
        <w:spacing w:after="120"/>
      </w:pPr>
      <w:r>
        <w:rPr>
          <w:rFonts w:ascii="Calibri" w:hAnsi="Calibri"/>
          <w:sz w:val="22"/>
        </w:rPr>
        <w:t>The Student Management API was implemented in main.py and executed with uvicorn on port 8001. All five HTTP methods were verified for real: the uvicorn access log shows 201 for creation, 400 for the duplicate, 200 for GET/PUT/PATCH/DELETE, 404 for missing students and 422 for invalid bodies. The Swagger UI at /docs was captured in the browser and works interactively. The API therefore covered the status-code triangular set 200/201, 400, 404 and 422 required to differentiate the success and failure cases of the CRUD operations.</w:t>
      </w:r>
    </w:p>
    <w:p>
      <w:pPr>
        <w:pStyle w:val="Heading1"/>
      </w:pPr>
      <w:r>
        <w:rPr>
          <w:rFonts w:ascii="Calibri" w:hAnsi="Calibri"/>
        </w:rPr>
        <w:t>6. Conclusion</w:t>
      </w:r>
    </w:p>
    <w:p>
      <w:pPr>
        <w:spacing w:after="120"/>
      </w:pPr>
      <w:r>
        <w:rPr>
          <w:rFonts w:ascii="Calibri" w:hAnsi="Calibri"/>
          <w:sz w:val="22"/>
        </w:rPr>
        <w:t>The practical showed that FastAPI expresses a complete REST API with very little code: Pydantic models validate the request bodies, decorators such as @app.get, @app.post, @app.put, @app.patch and @app.delete declare the HTTP methods, and the OpenAPI documentation plus Swagger UI are generated automatically. The HTTP method semantics and the CRUD status codes learned here match the Spring Boot (Week 6/7) conventions, confirming that REST and CRUD concepts transfer across the Python and Java stacks covered in the course.</w:t>
      </w:r>
    </w:p>
    <w:sectPr w:rsidR="00FC693F" w:rsidRPr="0006063C" w:rsidSect="00034616">
      <w:footerReference w:type="default" r:id="rId12"/>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KARKALA SHIVA REDDY | 2520030105 | KL UNIVERSITY | Week-8 DB-DS Practical    |    Page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